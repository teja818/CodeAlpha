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CodeAlpha Cyber Security Internship Projects</w:t>
      </w:r>
    </w:p>
    <w:p>
      <w:pPr>
        <w:pStyle w:val="Heading2"/>
      </w:pPr>
      <w:r>
        <w:t>TASK 1 — Basic Network Sniffer</w:t>
      </w:r>
    </w:p>
    <w:p>
      <w:pPr>
        <w:pStyle w:val="ListBullet"/>
      </w:pPr>
      <w:r>
        <w:rPr>
          <w:sz w:val="22"/>
        </w:rPr>
        <w:t>Python-based Network Sniffer that captures and analyzes live network traffic packets.</w:t>
      </w:r>
    </w:p>
    <w:p>
      <w:pPr>
        <w:pStyle w:val="ListBullet"/>
      </w:pPr>
      <w:r>
        <w:rPr>
          <w:sz w:val="22"/>
        </w:rPr>
        <w:t>Features: TCP/UDP/ICMP detection, IP analysis, packet monitoring, payload inspection.</w:t>
      </w:r>
    </w:p>
    <w:p>
      <w:pPr>
        <w:pStyle w:val="ListBullet"/>
      </w:pPr>
      <w:r>
        <w:rPr>
          <w:sz w:val="22"/>
        </w:rPr>
        <w:t>Technologies Used: Python, Scapy, Npcap, VS Code.</w:t>
      </w:r>
    </w:p>
    <w:p>
      <w:pPr>
        <w:pStyle w:val="ListBullet"/>
      </w:pPr>
      <w:r>
        <w:rPr>
          <w:sz w:val="22"/>
        </w:rPr>
        <w:t>Run Command: python sniffer.py</w:t>
      </w:r>
    </w:p>
    <w:p>
      <w:pPr>
        <w:pStyle w:val="Heading2"/>
      </w:pPr>
      <w:r>
        <w:t>TASK 3 — Secure Coding Review</w:t>
      </w:r>
    </w:p>
    <w:p>
      <w:pPr>
        <w:pStyle w:val="ListBullet"/>
      </w:pPr>
      <w:r>
        <w:rPr>
          <w:sz w:val="22"/>
        </w:rPr>
        <w:t>Python-based Secure Coding Review project demonstrating SQL Injection vulnerability and secure remediation.</w:t>
      </w:r>
    </w:p>
    <w:p>
      <w:pPr>
        <w:pStyle w:val="ListBullet"/>
      </w:pPr>
      <w:r>
        <w:rPr>
          <w:sz w:val="22"/>
        </w:rPr>
        <w:t>Features: Vulnerable login system, secure login system, parameterized queries, Bandit scanning.</w:t>
      </w:r>
    </w:p>
    <w:p>
      <w:pPr>
        <w:pStyle w:val="ListBullet"/>
      </w:pPr>
      <w:r>
        <w:rPr>
          <w:sz w:val="22"/>
        </w:rPr>
        <w:t>Technologies Used: Python, SQLite3, Bandit, Flask, VS Code.</w:t>
      </w:r>
    </w:p>
    <w:p>
      <w:pPr>
        <w:pStyle w:val="ListBullet"/>
      </w:pPr>
      <w:r>
        <w:rPr>
          <w:sz w:val="22"/>
        </w:rPr>
        <w:t>Run Commands: python vulnerable_login.py | python secure_login.py</w:t>
      </w:r>
    </w:p>
    <w:p>
      <w:pPr>
        <w:pStyle w:val="Heading2"/>
      </w:pPr>
      <w:r>
        <w:t>TASK 4 — Intrusion Detection System (IDS)</w:t>
      </w:r>
    </w:p>
    <w:p>
      <w:pPr>
        <w:pStyle w:val="ListBullet"/>
      </w:pPr>
      <w:r>
        <w:rPr>
          <w:sz w:val="22"/>
        </w:rPr>
        <w:t>Python-based IDS projects including GUI IDS and Packet Logger IDS.</w:t>
      </w:r>
    </w:p>
    <w:p>
      <w:pPr>
        <w:pStyle w:val="ListBullet"/>
      </w:pPr>
      <w:r>
        <w:rPr>
          <w:sz w:val="22"/>
        </w:rPr>
        <w:t>Features: ICMP detection, TCP SYN scan detection, packet monitoring, real-time alerts.</w:t>
      </w:r>
    </w:p>
    <w:p>
      <w:pPr>
        <w:pStyle w:val="ListBullet"/>
      </w:pPr>
      <w:r>
        <w:rPr>
          <w:sz w:val="22"/>
        </w:rPr>
        <w:t>Technologies Used: Python, Scapy, Tkinter, Npcap, VS Code.</w:t>
      </w:r>
    </w:p>
    <w:p>
      <w:pPr>
        <w:pStyle w:val="ListBullet"/>
      </w:pPr>
      <w:r>
        <w:rPr>
          <w:sz w:val="22"/>
        </w:rPr>
        <w:t>Run Commands: python ids.py | python gui_ids.py | python logger_ids.py</w:t>
      </w:r>
    </w:p>
    <w:p>
      <w:pPr>
        <w:pStyle w:val="Heading2"/>
      </w:pPr>
      <w:r>
        <w:t>Author</w:t>
      </w:r>
    </w:p>
    <w:p>
      <w:r>
        <w:t>Ch. Tej Avinash Reddy</w:t>
        <w:br/>
        <w:t>Cyber Security Intern — CodeAlpha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